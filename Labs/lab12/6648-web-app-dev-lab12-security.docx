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59FB" w14:textId="77777777" w:rsidR="00A00312" w:rsidRPr="00A00312" w:rsidRDefault="00A00312" w:rsidP="00A00312">
      <w:r w:rsidRPr="00A00312">
        <w:t xml:space="preserve">Web Application Development — Lab 12: </w:t>
      </w:r>
      <w:proofErr w:type="spellStart"/>
      <w:r w:rsidRPr="00A00312">
        <w:t>ความปลอดภัย</w:t>
      </w:r>
      <w:proofErr w:type="spellEnd"/>
    </w:p>
    <w:p w14:paraId="4FCFDD55" w14:textId="7A7FA8E4" w:rsidR="00A00312" w:rsidRPr="00A00312" w:rsidRDefault="00A00312" w:rsidP="00A00312">
      <w:proofErr w:type="spellStart"/>
      <w:r w:rsidRPr="00A00312">
        <w:t>รหัสนักศึกษา</w:t>
      </w:r>
      <w:proofErr w:type="spellEnd"/>
      <w:r w:rsidRPr="00A00312">
        <w:t xml:space="preserve">: </w:t>
      </w:r>
      <w:r>
        <w:t>663040664-8</w:t>
      </w:r>
    </w:p>
    <w:p w14:paraId="746AD5F9" w14:textId="77777777" w:rsidR="00A00312" w:rsidRPr="00A00312" w:rsidRDefault="00A00312" w:rsidP="00A00312">
      <w:pPr>
        <w:rPr>
          <w:b/>
          <w:bCs/>
        </w:rPr>
      </w:pPr>
      <w:proofErr w:type="spellStart"/>
      <w:r w:rsidRPr="00A00312">
        <w:rPr>
          <w:b/>
          <w:bCs/>
        </w:rPr>
        <w:t>โค้ดที่โจทย์กำหนด</w:t>
      </w:r>
      <w:proofErr w:type="spellEnd"/>
    </w:p>
    <w:p w14:paraId="419FB854" w14:textId="77777777" w:rsidR="00A00312" w:rsidRPr="00A00312" w:rsidRDefault="00A00312" w:rsidP="00A00312">
      <w:r w:rsidRPr="00A00312">
        <w:t>// Form already limits rating to 1-5 and text to 500 characters</w:t>
      </w:r>
      <w:r w:rsidRPr="00A00312">
        <w:br/>
      </w:r>
      <w:proofErr w:type="spellStart"/>
      <w:r w:rsidRPr="00A00312">
        <w:t>app.post</w:t>
      </w:r>
      <w:proofErr w:type="spellEnd"/>
      <w:r w:rsidRPr="00A00312">
        <w:t>('/</w:t>
      </w:r>
      <w:proofErr w:type="spellStart"/>
      <w:r w:rsidRPr="00A00312">
        <w:t>api</w:t>
      </w:r>
      <w:proofErr w:type="spellEnd"/>
      <w:r w:rsidRPr="00A00312">
        <w:t>/reviews', async (req, res) =&gt; {</w:t>
      </w:r>
      <w:r w:rsidRPr="00A00312">
        <w:br/>
        <w:t xml:space="preserve">  const { </w:t>
      </w:r>
      <w:proofErr w:type="spellStart"/>
      <w:r w:rsidRPr="00A00312">
        <w:t>productId</w:t>
      </w:r>
      <w:proofErr w:type="spellEnd"/>
      <w:r w:rsidRPr="00A00312">
        <w:t xml:space="preserve">, rating, text, website } = </w:t>
      </w:r>
      <w:proofErr w:type="spellStart"/>
      <w:r w:rsidRPr="00A00312">
        <w:t>req.body</w:t>
      </w:r>
      <w:proofErr w:type="spellEnd"/>
      <w:r w:rsidRPr="00A00312">
        <w:t>;</w:t>
      </w:r>
      <w:r w:rsidRPr="00A00312">
        <w:br/>
        <w:t xml:space="preserve">  await </w:t>
      </w:r>
      <w:proofErr w:type="spellStart"/>
      <w:r w:rsidRPr="00A00312">
        <w:t>pool.query</w:t>
      </w:r>
      <w:proofErr w:type="spellEnd"/>
      <w:r w:rsidRPr="00A00312">
        <w:t>(</w:t>
      </w:r>
      <w:r w:rsidRPr="00A00312">
        <w:br/>
        <w:t xml:space="preserve">    `INSERT INTO reviews (</w:t>
      </w:r>
      <w:proofErr w:type="spellStart"/>
      <w:r w:rsidRPr="00A00312">
        <w:t>product_id</w:t>
      </w:r>
      <w:proofErr w:type="spellEnd"/>
      <w:r w:rsidRPr="00A00312">
        <w:t>, rating, text, website)</w:t>
      </w:r>
      <w:r w:rsidRPr="00A00312">
        <w:br/>
        <w:t xml:space="preserve">     VALUES (${</w:t>
      </w:r>
      <w:proofErr w:type="spellStart"/>
      <w:r w:rsidRPr="00A00312">
        <w:t>productId</w:t>
      </w:r>
      <w:proofErr w:type="spellEnd"/>
      <w:r w:rsidRPr="00A00312">
        <w:t>}, ${rating}, '${text}', '${website}')`</w:t>
      </w:r>
      <w:r w:rsidRPr="00A00312">
        <w:br/>
        <w:t xml:space="preserve">  );</w:t>
      </w:r>
      <w:r w:rsidRPr="00A00312">
        <w:br/>
        <w:t xml:space="preserve">  </w:t>
      </w:r>
      <w:proofErr w:type="spellStart"/>
      <w:r w:rsidRPr="00A00312">
        <w:t>res.status</w:t>
      </w:r>
      <w:proofErr w:type="spellEnd"/>
      <w:r w:rsidRPr="00A00312">
        <w:t>(201).</w:t>
      </w:r>
      <w:proofErr w:type="spellStart"/>
      <w:r w:rsidRPr="00A00312">
        <w:t>json</w:t>
      </w:r>
      <w:proofErr w:type="spellEnd"/>
      <w:r w:rsidRPr="00A00312">
        <w:t>({ ok: true });});</w:t>
      </w:r>
      <w:r w:rsidRPr="00A00312">
        <w:br/>
      </w:r>
      <w:proofErr w:type="spellStart"/>
      <w:r w:rsidRPr="00A00312">
        <w:t>app.get</w:t>
      </w:r>
      <w:proofErr w:type="spellEnd"/>
      <w:r w:rsidRPr="00A00312">
        <w:t>('/</w:t>
      </w:r>
      <w:proofErr w:type="spellStart"/>
      <w:r w:rsidRPr="00A00312">
        <w:t>api</w:t>
      </w:r>
      <w:proofErr w:type="spellEnd"/>
      <w:r w:rsidRPr="00A00312">
        <w:t>/reviews', async (req, res) =&gt; {</w:t>
      </w:r>
      <w:r w:rsidRPr="00A00312">
        <w:br/>
        <w:t xml:space="preserve">  const sort = </w:t>
      </w:r>
      <w:proofErr w:type="spellStart"/>
      <w:r w:rsidRPr="00A00312">
        <w:t>req.query.sort</w:t>
      </w:r>
      <w:proofErr w:type="spellEnd"/>
      <w:r w:rsidRPr="00A00312">
        <w:t xml:space="preserve"> || '</w:t>
      </w:r>
      <w:proofErr w:type="spellStart"/>
      <w:r w:rsidRPr="00A00312">
        <w:t>created_at</w:t>
      </w:r>
      <w:proofErr w:type="spellEnd"/>
      <w:r w:rsidRPr="00A00312">
        <w:t>';</w:t>
      </w:r>
      <w:r w:rsidRPr="00A00312">
        <w:br/>
        <w:t xml:space="preserve">  const result = await </w:t>
      </w:r>
      <w:proofErr w:type="spellStart"/>
      <w:r w:rsidRPr="00A00312">
        <w:t>pool.query</w:t>
      </w:r>
      <w:proofErr w:type="spellEnd"/>
      <w:r w:rsidRPr="00A00312">
        <w:t>(</w:t>
      </w:r>
      <w:r w:rsidRPr="00A00312">
        <w:br/>
        <w:t xml:space="preserve">    `SELECT rating, text, website </w:t>
      </w:r>
      <w:r w:rsidRPr="00A00312">
        <w:br/>
        <w:t>FROM reviews ORDER BY ${sort}`);</w:t>
      </w:r>
      <w:r w:rsidRPr="00A00312">
        <w:br/>
        <w:t xml:space="preserve">  </w:t>
      </w:r>
      <w:proofErr w:type="spellStart"/>
      <w:r w:rsidRPr="00A00312">
        <w:t>res.json</w:t>
      </w:r>
      <w:proofErr w:type="spellEnd"/>
      <w:r w:rsidRPr="00A00312">
        <w:t>(</w:t>
      </w:r>
      <w:proofErr w:type="spellStart"/>
      <w:r w:rsidRPr="00A00312">
        <w:t>result.rows</w:t>
      </w:r>
      <w:proofErr w:type="spellEnd"/>
      <w:r w:rsidRPr="00A00312">
        <w:t>);</w:t>
      </w:r>
      <w:r w:rsidRPr="00A00312">
        <w:br/>
        <w:t>});</w:t>
      </w:r>
      <w:r w:rsidRPr="00A00312">
        <w:br/>
        <w:t xml:space="preserve">const Review = ({ review }) =&gt; ( </w:t>
      </w:r>
      <w:r w:rsidRPr="00A00312">
        <w:br/>
        <w:t>&lt;li&gt; &lt;p&gt;Rating: {</w:t>
      </w:r>
      <w:proofErr w:type="spellStart"/>
      <w:r w:rsidRPr="00A00312">
        <w:t>review.rating</w:t>
      </w:r>
      <w:proofErr w:type="spellEnd"/>
      <w:r w:rsidRPr="00A00312">
        <w:t xml:space="preserve">}/5&lt;/p&gt; </w:t>
      </w:r>
      <w:r w:rsidRPr="00A00312">
        <w:br/>
        <w:t xml:space="preserve">&lt;div </w:t>
      </w:r>
      <w:proofErr w:type="spellStart"/>
      <w:r w:rsidRPr="00A00312">
        <w:t>dangerouslySetInnerHTML</w:t>
      </w:r>
      <w:proofErr w:type="spellEnd"/>
      <w:r w:rsidRPr="00A00312">
        <w:t>=</w:t>
      </w:r>
      <w:r w:rsidRPr="00A00312">
        <w:br/>
        <w:t xml:space="preserve">{{ __html: </w:t>
      </w:r>
      <w:proofErr w:type="spellStart"/>
      <w:r w:rsidRPr="00A00312">
        <w:t>review.text</w:t>
      </w:r>
      <w:proofErr w:type="spellEnd"/>
      <w:r w:rsidRPr="00A00312">
        <w:t xml:space="preserve"> }} /&gt; &lt;a </w:t>
      </w:r>
      <w:proofErr w:type="spellStart"/>
      <w:r w:rsidRPr="00A00312">
        <w:t>href</w:t>
      </w:r>
      <w:proofErr w:type="spellEnd"/>
      <w:r w:rsidRPr="00A00312">
        <w:t>={</w:t>
      </w:r>
      <w:proofErr w:type="spellStart"/>
      <w:r w:rsidRPr="00A00312">
        <w:t>review.website</w:t>
      </w:r>
      <w:proofErr w:type="spellEnd"/>
      <w:r w:rsidRPr="00A00312">
        <w:t>}&gt;Reviewer's website&lt;/a&gt; &lt;/li&gt; );</w:t>
      </w:r>
    </w:p>
    <w:p w14:paraId="3D7452A8" w14:textId="77777777" w:rsidR="00A00312" w:rsidRDefault="00A00312" w:rsidP="00A00312">
      <w:pPr>
        <w:rPr>
          <w:b/>
          <w:bCs/>
        </w:rPr>
      </w:pPr>
    </w:p>
    <w:p w14:paraId="276F468F" w14:textId="0E7F1C7B" w:rsidR="00A00312" w:rsidRPr="00A00312" w:rsidRDefault="00A00312" w:rsidP="00A00312">
      <w:pPr>
        <w:rPr>
          <w:b/>
          <w:bCs/>
        </w:rPr>
      </w:pPr>
      <w:proofErr w:type="spellStart"/>
      <w:r w:rsidRPr="00A00312">
        <w:rPr>
          <w:b/>
          <w:bCs/>
        </w:rPr>
        <w:lastRenderedPageBreak/>
        <w:t>ข้อ</w:t>
      </w:r>
      <w:proofErr w:type="spellEnd"/>
      <w:r w:rsidRPr="00A00312">
        <w:rPr>
          <w:b/>
          <w:bCs/>
        </w:rPr>
        <w:t xml:space="preserve"> 1: </w:t>
      </w:r>
      <w:proofErr w:type="spellStart"/>
      <w:r w:rsidRPr="00A00312">
        <w:rPr>
          <w:b/>
          <w:bCs/>
        </w:rPr>
        <w:t>ฟอร์มตรวจสอบข้อมูลแล้ว</w:t>
      </w:r>
      <w:proofErr w:type="spellEnd"/>
      <w:r w:rsidRPr="00A00312">
        <w:rPr>
          <w:b/>
          <w:bCs/>
        </w:rPr>
        <w:t xml:space="preserve"> </w:t>
      </w:r>
      <w:proofErr w:type="spellStart"/>
      <w:r w:rsidRPr="00A00312">
        <w:rPr>
          <w:b/>
          <w:bCs/>
        </w:rPr>
        <w:t>แปลว่าเซิร์ฟเวอร์ปลอดภัยหรือไม่</w:t>
      </w:r>
      <w:proofErr w:type="spellEnd"/>
      <w:r w:rsidRPr="00A00312">
        <w:rPr>
          <w:b/>
          <w:bCs/>
        </w:rPr>
        <w:t>?</w:t>
      </w:r>
    </w:p>
    <w:p w14:paraId="72F29FD5" w14:textId="3293C4CF" w:rsidR="00A00312" w:rsidRPr="00A00312" w:rsidRDefault="00A00312" w:rsidP="00A00312">
      <w:proofErr w:type="spellStart"/>
      <w:r w:rsidRPr="00A00312">
        <w:t>ไม่ปลอดภัยเสมอไป</w:t>
      </w:r>
      <w:proofErr w:type="spellEnd"/>
      <w:r w:rsidRPr="00A00312">
        <w:t xml:space="preserve"> </w:t>
      </w:r>
      <w:proofErr w:type="spellStart"/>
      <w:r w:rsidRPr="00A00312">
        <w:t>เพราะการตรวจสอบในฟอร์มเกิดขึ้นในเว็บเบราว์เซอร์ของผู้ใช้</w:t>
      </w:r>
      <w:proofErr w:type="spellEnd"/>
      <w:r w:rsidRPr="00A00312">
        <w:t xml:space="preserve"> </w:t>
      </w:r>
      <w:proofErr w:type="spellStart"/>
      <w:r w:rsidRPr="00A00312">
        <w:t>ผู้ใช้สามารถข้ามฟอร์มแล้วส่งข้อมูลตรงไปยัง</w:t>
      </w:r>
      <w:proofErr w:type="spellEnd"/>
      <w:r w:rsidRPr="00A00312">
        <w:t xml:space="preserve"> API </w:t>
      </w:r>
      <w:proofErr w:type="spellStart"/>
      <w:r w:rsidRPr="00A00312">
        <w:t>ได้</w:t>
      </w:r>
      <w:proofErr w:type="spellEnd"/>
      <w:r w:rsidRPr="00A00312">
        <w:t xml:space="preserve"> </w:t>
      </w:r>
      <w:proofErr w:type="spellStart"/>
      <w:r w:rsidRPr="00A00312">
        <w:t>เช่น</w:t>
      </w:r>
      <w:proofErr w:type="spellEnd"/>
      <w:r w:rsidRPr="00A00312">
        <w:t xml:space="preserve"> </w:t>
      </w:r>
      <w:proofErr w:type="spellStart"/>
      <w:r w:rsidRPr="00A00312">
        <w:t>ส่งคะแนน</w:t>
      </w:r>
      <w:proofErr w:type="spellEnd"/>
      <w:r w:rsidRPr="00A00312">
        <w:t xml:space="preserve"> 99 </w:t>
      </w:r>
      <w:proofErr w:type="spellStart"/>
      <w:r w:rsidRPr="00A00312">
        <w:t>หรือข้อความที่ยาวเกิน</w:t>
      </w:r>
      <w:proofErr w:type="spellEnd"/>
      <w:r w:rsidRPr="00A00312">
        <w:t xml:space="preserve"> 500 </w:t>
      </w:r>
      <w:proofErr w:type="spellStart"/>
      <w:r w:rsidRPr="00A00312">
        <w:t>ตัวอักษร</w:t>
      </w:r>
      <w:proofErr w:type="spellEnd"/>
      <w:r w:rsidRPr="00A00312">
        <w:t xml:space="preserve"> ดังนั้นเซิร์ฟเวอร์ต้องตรวจสอบข้อมูลซ้ำด้วยตัวเองก่อนบันทึกลงฐานข้อมูล </w:t>
      </w:r>
    </w:p>
    <w:p w14:paraId="60EA9DF2" w14:textId="77777777" w:rsidR="00A00312" w:rsidRPr="00A00312" w:rsidRDefault="00A00312" w:rsidP="00A00312">
      <w:pPr>
        <w:rPr>
          <w:b/>
          <w:bCs/>
        </w:rPr>
      </w:pPr>
      <w:proofErr w:type="spellStart"/>
      <w:r w:rsidRPr="00A00312">
        <w:rPr>
          <w:b/>
          <w:bCs/>
        </w:rPr>
        <w:t>ข้อ</w:t>
      </w:r>
      <w:proofErr w:type="spellEnd"/>
      <w:r w:rsidRPr="00A00312">
        <w:rPr>
          <w:b/>
          <w:bCs/>
        </w:rPr>
        <w:t xml:space="preserve"> 2: </w:t>
      </w:r>
      <w:proofErr w:type="spellStart"/>
      <w:r w:rsidRPr="00A00312">
        <w:rPr>
          <w:b/>
          <w:bCs/>
        </w:rPr>
        <w:t>ปัญหาด้านความปลอดภัยอย่างน้อย</w:t>
      </w:r>
      <w:proofErr w:type="spellEnd"/>
      <w:r w:rsidRPr="00A00312">
        <w:rPr>
          <w:b/>
          <w:bCs/>
        </w:rPr>
        <w:t xml:space="preserve"> 6 </w:t>
      </w:r>
      <w:proofErr w:type="spellStart"/>
      <w:r w:rsidRPr="00A00312">
        <w:rPr>
          <w:b/>
          <w:bCs/>
        </w:rPr>
        <w:t>ข้อ</w:t>
      </w:r>
      <w:proofErr w:type="spellEnd"/>
      <w:r w:rsidRPr="00A00312">
        <w:rPr>
          <w:b/>
          <w:bCs/>
        </w:rPr>
        <w:t xml:space="preserve"> </w:t>
      </w:r>
      <w:proofErr w:type="spellStart"/>
      <w:r w:rsidRPr="00A00312">
        <w:rPr>
          <w:b/>
          <w:bCs/>
        </w:rPr>
        <w:t>พร้อม</w:t>
      </w:r>
      <w:proofErr w:type="spellEnd"/>
      <w:r w:rsidRPr="00A00312">
        <w:rPr>
          <w:b/>
          <w:bCs/>
        </w:rPr>
        <w:t xml:space="preserve"> OWASP Category </w:t>
      </w:r>
      <w:proofErr w:type="spellStart"/>
      <w:r w:rsidRPr="00A00312">
        <w:rPr>
          <w:b/>
          <w:bCs/>
        </w:rPr>
        <w:t>และวิธีแก้</w:t>
      </w:r>
      <w:proofErr w:type="spellEnd"/>
    </w:p>
    <w:p w14:paraId="23BA3897" w14:textId="77777777" w:rsidR="00A00312" w:rsidRPr="00A00312" w:rsidRDefault="00A00312" w:rsidP="00A00312">
      <w:pPr>
        <w:rPr>
          <w:b/>
          <w:bCs/>
        </w:rPr>
      </w:pPr>
      <w:r w:rsidRPr="00A00312">
        <w:rPr>
          <w:b/>
          <w:bCs/>
        </w:rPr>
        <w:t xml:space="preserve">1. SQL Injection </w:t>
      </w:r>
      <w:proofErr w:type="spellStart"/>
      <w:r w:rsidRPr="00A00312">
        <w:rPr>
          <w:b/>
          <w:bCs/>
        </w:rPr>
        <w:t>ตอนเพิ่มรีวิว</w:t>
      </w:r>
      <w:proofErr w:type="spellEnd"/>
    </w:p>
    <w:p w14:paraId="3A19AD02" w14:textId="77777777" w:rsidR="00A00312" w:rsidRPr="00A00312" w:rsidRDefault="00A00312" w:rsidP="00A00312">
      <w:proofErr w:type="spellStart"/>
      <w:r w:rsidRPr="00A00312">
        <w:t>ปัญหา</w:t>
      </w:r>
      <w:proofErr w:type="spellEnd"/>
      <w:r w:rsidRPr="00A00312">
        <w:t xml:space="preserve">: </w:t>
      </w:r>
      <w:proofErr w:type="spellStart"/>
      <w:r w:rsidRPr="00A00312">
        <w:t>นำ</w:t>
      </w:r>
      <w:proofErr w:type="spellEnd"/>
      <w:r w:rsidRPr="00A00312">
        <w:t xml:space="preserve"> </w:t>
      </w:r>
      <w:proofErr w:type="spellStart"/>
      <w:r w:rsidRPr="00A00312">
        <w:t>productId</w:t>
      </w:r>
      <w:proofErr w:type="spellEnd"/>
      <w:r w:rsidRPr="00A00312">
        <w:t xml:space="preserve"> </w:t>
      </w:r>
      <w:proofErr w:type="spellStart"/>
      <w:r w:rsidRPr="00A00312">
        <w:t>และ</w:t>
      </w:r>
      <w:proofErr w:type="spellEnd"/>
      <w:r w:rsidRPr="00A00312">
        <w:t xml:space="preserve"> rating </w:t>
      </w:r>
      <w:proofErr w:type="spellStart"/>
      <w:r w:rsidRPr="00A00312">
        <w:t>ไปต่อเป็นคำสั่ง</w:t>
      </w:r>
      <w:proofErr w:type="spellEnd"/>
      <w:r w:rsidRPr="00A00312">
        <w:t xml:space="preserve"> SQL </w:t>
      </w:r>
      <w:proofErr w:type="spellStart"/>
      <w:r w:rsidRPr="00A00312">
        <w:t>โดยตรง</w:t>
      </w:r>
      <w:proofErr w:type="spellEnd"/>
      <w:r w:rsidRPr="00A00312">
        <w:t xml:space="preserve"> </w:t>
      </w:r>
      <w:proofErr w:type="spellStart"/>
      <w:r w:rsidRPr="00A00312">
        <w:t>ผู้โจมตีอาจส่งค่าที่ทำให้คำสั่ง</w:t>
      </w:r>
      <w:proofErr w:type="spellEnd"/>
      <w:r w:rsidRPr="00A00312">
        <w:t xml:space="preserve"> SQL </w:t>
      </w:r>
      <w:proofErr w:type="spellStart"/>
      <w:r w:rsidRPr="00A00312">
        <w:t>เปลี่ยนไปได้</w:t>
      </w:r>
      <w:proofErr w:type="spellEnd"/>
    </w:p>
    <w:p w14:paraId="060EE964" w14:textId="77777777" w:rsidR="00A00312" w:rsidRPr="00A00312" w:rsidRDefault="00A00312" w:rsidP="00A00312">
      <w:r w:rsidRPr="00A00312">
        <w:t xml:space="preserve">OWASP: A03 Injection. </w:t>
      </w:r>
      <w:proofErr w:type="spellStart"/>
      <w:r w:rsidRPr="00A00312">
        <w:t>วิธีแก้</w:t>
      </w:r>
      <w:proofErr w:type="spellEnd"/>
      <w:r w:rsidRPr="00A00312">
        <w:t xml:space="preserve">: </w:t>
      </w:r>
      <w:proofErr w:type="spellStart"/>
      <w:r w:rsidRPr="00A00312">
        <w:t>ใช้คำสั่ง</w:t>
      </w:r>
      <w:proofErr w:type="spellEnd"/>
      <w:r w:rsidRPr="00A00312">
        <w:t xml:space="preserve"> SQL </w:t>
      </w:r>
      <w:proofErr w:type="spellStart"/>
      <w:r w:rsidRPr="00A00312">
        <w:t>แบบ</w:t>
      </w:r>
      <w:proofErr w:type="spellEnd"/>
      <w:r w:rsidRPr="00A00312">
        <w:t xml:space="preserve"> Parameterized Query </w:t>
      </w:r>
      <w:proofErr w:type="spellStart"/>
      <w:r w:rsidRPr="00A00312">
        <w:t>เช่น</w:t>
      </w:r>
      <w:proofErr w:type="spellEnd"/>
      <w:r w:rsidRPr="00A00312">
        <w:t xml:space="preserve"> VALUES ($1, $2, $3, $4) </w:t>
      </w:r>
      <w:proofErr w:type="spellStart"/>
      <w:r w:rsidRPr="00A00312">
        <w:t>แล้วส่งค่าข้อมูลแยกต่างหาก</w:t>
      </w:r>
      <w:proofErr w:type="spellEnd"/>
    </w:p>
    <w:p w14:paraId="051C55A2" w14:textId="77777777" w:rsidR="00A00312" w:rsidRPr="00A00312" w:rsidRDefault="00A00312" w:rsidP="00A00312">
      <w:pPr>
        <w:rPr>
          <w:b/>
          <w:bCs/>
        </w:rPr>
      </w:pPr>
      <w:r w:rsidRPr="00A00312">
        <w:rPr>
          <w:b/>
          <w:bCs/>
        </w:rPr>
        <w:t xml:space="preserve">2. SQL Injection </w:t>
      </w:r>
      <w:proofErr w:type="spellStart"/>
      <w:r w:rsidRPr="00A00312">
        <w:rPr>
          <w:b/>
          <w:bCs/>
        </w:rPr>
        <w:t>ผ่านข้อความรีวิวหรือเว็บไซต์</w:t>
      </w:r>
      <w:proofErr w:type="spellEnd"/>
    </w:p>
    <w:p w14:paraId="2B0DD316" w14:textId="77777777" w:rsidR="00A00312" w:rsidRPr="00A00312" w:rsidRDefault="00A00312" w:rsidP="00A00312">
      <w:proofErr w:type="spellStart"/>
      <w:r w:rsidRPr="00A00312">
        <w:t>ปัญหา</w:t>
      </w:r>
      <w:proofErr w:type="spellEnd"/>
      <w:r w:rsidRPr="00A00312">
        <w:t xml:space="preserve">: text </w:t>
      </w:r>
      <w:proofErr w:type="spellStart"/>
      <w:r w:rsidRPr="00A00312">
        <w:t>และ</w:t>
      </w:r>
      <w:proofErr w:type="spellEnd"/>
      <w:r w:rsidRPr="00A00312">
        <w:t xml:space="preserve"> website </w:t>
      </w:r>
      <w:proofErr w:type="spellStart"/>
      <w:r w:rsidRPr="00A00312">
        <w:t>ถูกใส่ลงใน</w:t>
      </w:r>
      <w:proofErr w:type="spellEnd"/>
      <w:r w:rsidRPr="00A00312">
        <w:t xml:space="preserve"> SQL </w:t>
      </w:r>
      <w:proofErr w:type="spellStart"/>
      <w:r w:rsidRPr="00A00312">
        <w:t>ระหว่างเครื่องหมายอัญประกาศ</w:t>
      </w:r>
      <w:proofErr w:type="spellEnd"/>
      <w:r w:rsidRPr="00A00312">
        <w:t xml:space="preserve"> </w:t>
      </w:r>
      <w:proofErr w:type="spellStart"/>
      <w:r w:rsidRPr="00A00312">
        <w:t>หากมีอักขระพิเศษหรือคำสั่งอันตราย</w:t>
      </w:r>
      <w:proofErr w:type="spellEnd"/>
      <w:r w:rsidRPr="00A00312">
        <w:t xml:space="preserve"> </w:t>
      </w:r>
      <w:proofErr w:type="spellStart"/>
      <w:r w:rsidRPr="00A00312">
        <w:t>อาจทำให้คำสั่งผิดรูปแบบหรือถูกแก้ไขได้</w:t>
      </w:r>
      <w:proofErr w:type="spellEnd"/>
    </w:p>
    <w:p w14:paraId="4C67C56A" w14:textId="77777777" w:rsidR="00A00312" w:rsidRPr="00A00312" w:rsidRDefault="00A00312" w:rsidP="00A00312">
      <w:r w:rsidRPr="00A00312">
        <w:t xml:space="preserve">OWASP: A03 Injection. </w:t>
      </w:r>
      <w:proofErr w:type="spellStart"/>
      <w:r w:rsidRPr="00A00312">
        <w:t>วิธีแก้</w:t>
      </w:r>
      <w:proofErr w:type="spellEnd"/>
      <w:r w:rsidRPr="00A00312">
        <w:t xml:space="preserve">: </w:t>
      </w:r>
      <w:proofErr w:type="spellStart"/>
      <w:r w:rsidRPr="00A00312">
        <w:t>ใช้</w:t>
      </w:r>
      <w:proofErr w:type="spellEnd"/>
      <w:r w:rsidRPr="00A00312">
        <w:t xml:space="preserve"> Parameterized Query </w:t>
      </w:r>
      <w:proofErr w:type="spellStart"/>
      <w:r w:rsidRPr="00A00312">
        <w:t>กับค่าทุกตัว</w:t>
      </w:r>
      <w:proofErr w:type="spellEnd"/>
      <w:r w:rsidRPr="00A00312">
        <w:t xml:space="preserve"> </w:t>
      </w:r>
      <w:proofErr w:type="spellStart"/>
      <w:r w:rsidRPr="00A00312">
        <w:t>ห้ามนำข้อมูลจากผู้ใช้ไปต่อเป็นคำสั่ง</w:t>
      </w:r>
      <w:proofErr w:type="spellEnd"/>
      <w:r w:rsidRPr="00A00312">
        <w:t xml:space="preserve"> SQL </w:t>
      </w:r>
      <w:proofErr w:type="spellStart"/>
      <w:r w:rsidRPr="00A00312">
        <w:t>โดยตรง</w:t>
      </w:r>
      <w:proofErr w:type="spellEnd"/>
    </w:p>
    <w:p w14:paraId="440D45DB" w14:textId="77777777" w:rsidR="00A00312" w:rsidRPr="00A00312" w:rsidRDefault="00A00312" w:rsidP="00A00312">
      <w:pPr>
        <w:rPr>
          <w:b/>
          <w:bCs/>
        </w:rPr>
      </w:pPr>
      <w:r w:rsidRPr="00A00312">
        <w:rPr>
          <w:b/>
          <w:bCs/>
        </w:rPr>
        <w:t xml:space="preserve">3. SQL Injection </w:t>
      </w:r>
      <w:proofErr w:type="spellStart"/>
      <w:r w:rsidRPr="00A00312">
        <w:rPr>
          <w:b/>
          <w:bCs/>
        </w:rPr>
        <w:t>ผ่านตัวเลือกการเรียงลำดับ</w:t>
      </w:r>
      <w:proofErr w:type="spellEnd"/>
    </w:p>
    <w:p w14:paraId="4C3DADF0" w14:textId="77777777" w:rsidR="00A00312" w:rsidRPr="00A00312" w:rsidRDefault="00A00312" w:rsidP="00A00312">
      <w:proofErr w:type="spellStart"/>
      <w:r w:rsidRPr="00A00312">
        <w:t>ปัญหา</w:t>
      </w:r>
      <w:proofErr w:type="spellEnd"/>
      <w:r w:rsidRPr="00A00312">
        <w:t xml:space="preserve">: sort </w:t>
      </w:r>
      <w:proofErr w:type="spellStart"/>
      <w:r w:rsidRPr="00A00312">
        <w:t>จาก</w:t>
      </w:r>
      <w:proofErr w:type="spellEnd"/>
      <w:r w:rsidRPr="00A00312">
        <w:t xml:space="preserve"> URL </w:t>
      </w:r>
      <w:proofErr w:type="spellStart"/>
      <w:r w:rsidRPr="00A00312">
        <w:t>ถูกนำไปต่อท้าย</w:t>
      </w:r>
      <w:proofErr w:type="spellEnd"/>
      <w:r w:rsidRPr="00A00312">
        <w:t xml:space="preserve"> ORDER BY </w:t>
      </w:r>
      <w:proofErr w:type="spellStart"/>
      <w:r w:rsidRPr="00A00312">
        <w:t>โดยตรง</w:t>
      </w:r>
      <w:proofErr w:type="spellEnd"/>
      <w:r w:rsidRPr="00A00312">
        <w:t xml:space="preserve"> </w:t>
      </w:r>
      <w:proofErr w:type="spellStart"/>
      <w:r w:rsidRPr="00A00312">
        <w:t>ผู้ใช้จึงอาจส่งข้อความที่ไม่ใช่ชื่อคอลัมน์ปกติเข้ามาได้</w:t>
      </w:r>
      <w:proofErr w:type="spellEnd"/>
    </w:p>
    <w:p w14:paraId="75469FAF" w14:textId="77777777" w:rsidR="00A00312" w:rsidRPr="00A00312" w:rsidRDefault="00A00312" w:rsidP="00A00312">
      <w:r w:rsidRPr="00A00312">
        <w:t xml:space="preserve">OWASP: A03 Injection. </w:t>
      </w:r>
      <w:proofErr w:type="spellStart"/>
      <w:r w:rsidRPr="00A00312">
        <w:t>วิธีแก้</w:t>
      </w:r>
      <w:proofErr w:type="spellEnd"/>
      <w:r w:rsidRPr="00A00312">
        <w:t xml:space="preserve">: </w:t>
      </w:r>
      <w:proofErr w:type="spellStart"/>
      <w:r w:rsidRPr="00A00312">
        <w:t>อนุญาตเฉพาะตัวเลือกที่กำหนดไว้</w:t>
      </w:r>
      <w:proofErr w:type="spellEnd"/>
      <w:r w:rsidRPr="00A00312">
        <w:t xml:space="preserve"> </w:t>
      </w:r>
      <w:proofErr w:type="spellStart"/>
      <w:r w:rsidRPr="00A00312">
        <w:t>เช่น</w:t>
      </w:r>
      <w:proofErr w:type="spellEnd"/>
      <w:r w:rsidRPr="00A00312">
        <w:t xml:space="preserve"> </w:t>
      </w:r>
      <w:proofErr w:type="spellStart"/>
      <w:r w:rsidRPr="00A00312">
        <w:t>created_at</w:t>
      </w:r>
      <w:proofErr w:type="spellEnd"/>
      <w:r w:rsidRPr="00A00312">
        <w:t xml:space="preserve"> </w:t>
      </w:r>
      <w:proofErr w:type="spellStart"/>
      <w:r w:rsidRPr="00A00312">
        <w:t>หรือ</w:t>
      </w:r>
      <w:proofErr w:type="spellEnd"/>
      <w:r w:rsidRPr="00A00312">
        <w:t xml:space="preserve"> rating </w:t>
      </w:r>
      <w:proofErr w:type="spellStart"/>
      <w:r w:rsidRPr="00A00312">
        <w:t>และนำไปจับคู่กับคำสั่ง</w:t>
      </w:r>
      <w:proofErr w:type="spellEnd"/>
      <w:r w:rsidRPr="00A00312">
        <w:t xml:space="preserve"> SQL </w:t>
      </w:r>
      <w:proofErr w:type="spellStart"/>
      <w:r w:rsidRPr="00A00312">
        <w:t>ที่เขียนเตรียมไว้</w:t>
      </w:r>
      <w:proofErr w:type="spellEnd"/>
    </w:p>
    <w:p w14:paraId="04309692" w14:textId="77777777" w:rsidR="00A00312" w:rsidRDefault="00A00312" w:rsidP="00A00312">
      <w:pPr>
        <w:rPr>
          <w:b/>
          <w:bCs/>
        </w:rPr>
      </w:pPr>
    </w:p>
    <w:p w14:paraId="3168F210" w14:textId="69F20181" w:rsidR="00A00312" w:rsidRPr="00A00312" w:rsidRDefault="00A00312" w:rsidP="00A00312">
      <w:pPr>
        <w:rPr>
          <w:b/>
          <w:bCs/>
        </w:rPr>
      </w:pPr>
      <w:r w:rsidRPr="00A00312">
        <w:rPr>
          <w:b/>
          <w:bCs/>
        </w:rPr>
        <w:lastRenderedPageBreak/>
        <w:t>4. Stored Cross-Site Scripting (XSS)</w:t>
      </w:r>
    </w:p>
    <w:p w14:paraId="221B2276" w14:textId="77777777" w:rsidR="00A00312" w:rsidRPr="00A00312" w:rsidRDefault="00A00312" w:rsidP="00A00312">
      <w:proofErr w:type="spellStart"/>
      <w:r w:rsidRPr="00A00312">
        <w:t>ปัญหา</w:t>
      </w:r>
      <w:proofErr w:type="spellEnd"/>
      <w:r w:rsidRPr="00A00312">
        <w:t xml:space="preserve">: </w:t>
      </w:r>
      <w:proofErr w:type="spellStart"/>
      <w:r w:rsidRPr="00A00312">
        <w:t>dangerouslySetInnerHTML</w:t>
      </w:r>
      <w:proofErr w:type="spellEnd"/>
      <w:r w:rsidRPr="00A00312">
        <w:t xml:space="preserve"> </w:t>
      </w:r>
      <w:proofErr w:type="spellStart"/>
      <w:r w:rsidRPr="00A00312">
        <w:t>นำข้อความรีวิวมาแสดงเป็น</w:t>
      </w:r>
      <w:proofErr w:type="spellEnd"/>
      <w:r w:rsidRPr="00A00312">
        <w:t xml:space="preserve"> HTML </w:t>
      </w:r>
      <w:proofErr w:type="spellStart"/>
      <w:r w:rsidRPr="00A00312">
        <w:t>โดยตรง</w:t>
      </w:r>
      <w:proofErr w:type="spellEnd"/>
      <w:r w:rsidRPr="00A00312">
        <w:t xml:space="preserve"> </w:t>
      </w:r>
      <w:proofErr w:type="spellStart"/>
      <w:r w:rsidRPr="00A00312">
        <w:t>หากมีโค้ดอันตราย</w:t>
      </w:r>
      <w:proofErr w:type="spellEnd"/>
      <w:r w:rsidRPr="00A00312">
        <w:t xml:space="preserve"> </w:t>
      </w:r>
      <w:proofErr w:type="spellStart"/>
      <w:r w:rsidRPr="00A00312">
        <w:t>ผู้ที่เปิดอ่านรีวิวอาจได้รับผลกระทบ</w:t>
      </w:r>
      <w:proofErr w:type="spellEnd"/>
    </w:p>
    <w:p w14:paraId="0605C9C2" w14:textId="77777777" w:rsidR="00A00312" w:rsidRPr="00A00312" w:rsidRDefault="00A00312" w:rsidP="00A00312">
      <w:r w:rsidRPr="00A00312">
        <w:t xml:space="preserve">OWASP: A03 Injection (Cross-Site Scripting). </w:t>
      </w:r>
      <w:proofErr w:type="spellStart"/>
      <w:r w:rsidRPr="00A00312">
        <w:t>วิธีแก้</w:t>
      </w:r>
      <w:proofErr w:type="spellEnd"/>
      <w:r w:rsidRPr="00A00312">
        <w:t xml:space="preserve">: </w:t>
      </w:r>
      <w:proofErr w:type="spellStart"/>
      <w:r w:rsidRPr="00A00312">
        <w:t>แสดงรีวิวเป็นข้อความธรรมดาเพื่อให้</w:t>
      </w:r>
      <w:proofErr w:type="spellEnd"/>
      <w:r w:rsidRPr="00A00312">
        <w:t xml:space="preserve"> React </w:t>
      </w:r>
      <w:proofErr w:type="spellStart"/>
      <w:r w:rsidRPr="00A00312">
        <w:t>จัดการอักขระพิเศษ</w:t>
      </w:r>
      <w:proofErr w:type="spellEnd"/>
      <w:r w:rsidRPr="00A00312">
        <w:t xml:space="preserve"> </w:t>
      </w:r>
      <w:proofErr w:type="spellStart"/>
      <w:r w:rsidRPr="00A00312">
        <w:t>หรือใช้เครื่องมือกรอง</w:t>
      </w:r>
      <w:proofErr w:type="spellEnd"/>
      <w:r w:rsidRPr="00A00312">
        <w:t xml:space="preserve"> HTML </w:t>
      </w:r>
      <w:proofErr w:type="spellStart"/>
      <w:r w:rsidRPr="00A00312">
        <w:t>ที่เชื่อถือได้หากจำเป็นต้องแสดง</w:t>
      </w:r>
      <w:proofErr w:type="spellEnd"/>
      <w:r w:rsidRPr="00A00312">
        <w:t xml:space="preserve"> HTML</w:t>
      </w:r>
    </w:p>
    <w:p w14:paraId="2719D67E" w14:textId="77777777" w:rsidR="00A00312" w:rsidRPr="00A00312" w:rsidRDefault="00A00312" w:rsidP="00A00312">
      <w:pPr>
        <w:rPr>
          <w:b/>
          <w:bCs/>
        </w:rPr>
      </w:pPr>
      <w:r w:rsidRPr="00A00312">
        <w:rPr>
          <w:b/>
          <w:bCs/>
        </w:rPr>
        <w:t xml:space="preserve">5. </w:t>
      </w:r>
      <w:proofErr w:type="spellStart"/>
      <w:r w:rsidRPr="00A00312">
        <w:rPr>
          <w:b/>
          <w:bCs/>
        </w:rPr>
        <w:t>ลิงก์เว็บไซต์ไม่ผ่านการตรวจสอบ</w:t>
      </w:r>
      <w:proofErr w:type="spellEnd"/>
    </w:p>
    <w:p w14:paraId="25467066" w14:textId="77777777" w:rsidR="00A00312" w:rsidRPr="00A00312" w:rsidRDefault="00A00312" w:rsidP="00A00312">
      <w:proofErr w:type="spellStart"/>
      <w:r w:rsidRPr="00A00312">
        <w:t>ปัญหา</w:t>
      </w:r>
      <w:proofErr w:type="spellEnd"/>
      <w:r w:rsidRPr="00A00312">
        <w:t xml:space="preserve">: website </w:t>
      </w:r>
      <w:proofErr w:type="spellStart"/>
      <w:r w:rsidRPr="00A00312">
        <w:t>ถูกใช้เป็นปลายทางของลิงก์โดยไม่ตรวจสอบ</w:t>
      </w:r>
      <w:proofErr w:type="spellEnd"/>
      <w:r w:rsidRPr="00A00312">
        <w:t xml:space="preserve"> </w:t>
      </w:r>
      <w:proofErr w:type="spellStart"/>
      <w:r w:rsidRPr="00A00312">
        <w:t>ผู้โจมตีอาจใส่</w:t>
      </w:r>
      <w:proofErr w:type="spellEnd"/>
      <w:r w:rsidRPr="00A00312">
        <w:t xml:space="preserve"> URL </w:t>
      </w:r>
      <w:proofErr w:type="spellStart"/>
      <w:r w:rsidRPr="00A00312">
        <w:t>ที่เป็นอันตรายหรือหลอกให้ผู้ใช้เปิดเว็บที่ไม่ปลอดภัย</w:t>
      </w:r>
      <w:proofErr w:type="spellEnd"/>
    </w:p>
    <w:p w14:paraId="1A52BD9E" w14:textId="77777777" w:rsidR="00A00312" w:rsidRPr="00A00312" w:rsidRDefault="00A00312" w:rsidP="00A00312">
      <w:r w:rsidRPr="00A00312">
        <w:t xml:space="preserve">OWASP: A03 Injection / </w:t>
      </w:r>
      <w:proofErr w:type="spellStart"/>
      <w:r w:rsidRPr="00A00312">
        <w:t>การจัดการข้อมูลที่ไม่น่าเชื่อถือ</w:t>
      </w:r>
      <w:proofErr w:type="spellEnd"/>
      <w:r w:rsidRPr="00A00312">
        <w:t xml:space="preserve">. </w:t>
      </w:r>
      <w:proofErr w:type="spellStart"/>
      <w:r w:rsidRPr="00A00312">
        <w:t>วิธีแก้</w:t>
      </w:r>
      <w:proofErr w:type="spellEnd"/>
      <w:r w:rsidRPr="00A00312">
        <w:t xml:space="preserve">: </w:t>
      </w:r>
      <w:proofErr w:type="spellStart"/>
      <w:r w:rsidRPr="00A00312">
        <w:t>ตรวจสอบ</w:t>
      </w:r>
      <w:proofErr w:type="spellEnd"/>
      <w:r w:rsidRPr="00A00312">
        <w:t xml:space="preserve"> URL </w:t>
      </w:r>
      <w:proofErr w:type="spellStart"/>
      <w:r w:rsidRPr="00A00312">
        <w:t>และอนุญาตเฉพาะรูปแบบที่ต้องการ</w:t>
      </w:r>
      <w:proofErr w:type="spellEnd"/>
      <w:r w:rsidRPr="00A00312">
        <w:t xml:space="preserve"> </w:t>
      </w:r>
      <w:proofErr w:type="spellStart"/>
      <w:r w:rsidRPr="00A00312">
        <w:t>เช่น</w:t>
      </w:r>
      <w:proofErr w:type="spellEnd"/>
      <w:r w:rsidRPr="00A00312">
        <w:t xml:space="preserve"> https:// </w:t>
      </w:r>
      <w:proofErr w:type="spellStart"/>
      <w:r w:rsidRPr="00A00312">
        <w:t>และอาจรวม</w:t>
      </w:r>
      <w:proofErr w:type="spellEnd"/>
      <w:r w:rsidRPr="00A00312">
        <w:t xml:space="preserve"> http:// </w:t>
      </w:r>
      <w:proofErr w:type="spellStart"/>
      <w:r w:rsidRPr="00A00312">
        <w:t>หากจำเป็น</w:t>
      </w:r>
      <w:proofErr w:type="spellEnd"/>
    </w:p>
    <w:p w14:paraId="73411197" w14:textId="77777777" w:rsidR="00A00312" w:rsidRPr="00A00312" w:rsidRDefault="00A00312" w:rsidP="00A00312">
      <w:pPr>
        <w:rPr>
          <w:b/>
          <w:bCs/>
        </w:rPr>
      </w:pPr>
      <w:r w:rsidRPr="00A00312">
        <w:rPr>
          <w:b/>
          <w:bCs/>
        </w:rPr>
        <w:t xml:space="preserve">6. </w:t>
      </w:r>
      <w:proofErr w:type="spellStart"/>
      <w:r w:rsidRPr="00A00312">
        <w:rPr>
          <w:b/>
          <w:bCs/>
        </w:rPr>
        <w:t>ไม่มีการตรวจสอบข้อมูลฝั่งเซิร์ฟเวอร์</w:t>
      </w:r>
      <w:proofErr w:type="spellEnd"/>
    </w:p>
    <w:p w14:paraId="224CBABA" w14:textId="77777777" w:rsidR="00A00312" w:rsidRPr="00A00312" w:rsidRDefault="00A00312" w:rsidP="00A00312">
      <w:proofErr w:type="spellStart"/>
      <w:r w:rsidRPr="00A00312">
        <w:t>ปัญหา</w:t>
      </w:r>
      <w:proofErr w:type="spellEnd"/>
      <w:r w:rsidRPr="00A00312">
        <w:t xml:space="preserve">: </w:t>
      </w:r>
      <w:proofErr w:type="spellStart"/>
      <w:r w:rsidRPr="00A00312">
        <w:t>โค้ดเชื่อว่าฟอร์มจะจำกัดคะแนนไว้ที่</w:t>
      </w:r>
      <w:proofErr w:type="spellEnd"/>
      <w:r w:rsidRPr="00A00312">
        <w:t xml:space="preserve"> 1–5 </w:t>
      </w:r>
      <w:proofErr w:type="spellStart"/>
      <w:r w:rsidRPr="00A00312">
        <w:t>และข้อความไม่เกิน</w:t>
      </w:r>
      <w:proofErr w:type="spellEnd"/>
      <w:r w:rsidRPr="00A00312">
        <w:t xml:space="preserve"> 500 </w:t>
      </w:r>
      <w:proofErr w:type="spellStart"/>
      <w:r w:rsidRPr="00A00312">
        <w:t>ตัวอักษร</w:t>
      </w:r>
      <w:proofErr w:type="spellEnd"/>
      <w:r w:rsidRPr="00A00312">
        <w:t xml:space="preserve"> </w:t>
      </w:r>
      <w:proofErr w:type="spellStart"/>
      <w:r w:rsidRPr="00A00312">
        <w:t>แต่ผู้ใช้สามารถข้ามการตรวจสอบนั้นได้</w:t>
      </w:r>
      <w:proofErr w:type="spellEnd"/>
    </w:p>
    <w:p w14:paraId="74A4488F" w14:textId="77777777" w:rsidR="00A00312" w:rsidRPr="00A00312" w:rsidRDefault="00A00312" w:rsidP="00A00312">
      <w:r w:rsidRPr="00A00312">
        <w:t xml:space="preserve">OWASP: A04 Insecure Design. </w:t>
      </w:r>
      <w:proofErr w:type="spellStart"/>
      <w:r w:rsidRPr="00A00312">
        <w:t>วิธีแก้</w:t>
      </w:r>
      <w:proofErr w:type="spellEnd"/>
      <w:r w:rsidRPr="00A00312">
        <w:t xml:space="preserve">: </w:t>
      </w:r>
      <w:proofErr w:type="spellStart"/>
      <w:r w:rsidRPr="00A00312">
        <w:t>ตรวจสอบ</w:t>
      </w:r>
      <w:proofErr w:type="spellEnd"/>
      <w:r w:rsidRPr="00A00312">
        <w:t xml:space="preserve"> </w:t>
      </w:r>
      <w:proofErr w:type="spellStart"/>
      <w:r w:rsidRPr="00A00312">
        <w:t>productId</w:t>
      </w:r>
      <w:proofErr w:type="spellEnd"/>
      <w:r w:rsidRPr="00A00312">
        <w:t xml:space="preserve"> </w:t>
      </w:r>
      <w:proofErr w:type="spellStart"/>
      <w:r w:rsidRPr="00A00312">
        <w:t>ว่าถูกต้อง</w:t>
      </w:r>
      <w:proofErr w:type="spellEnd"/>
      <w:r w:rsidRPr="00A00312">
        <w:t xml:space="preserve"> </w:t>
      </w:r>
      <w:proofErr w:type="spellStart"/>
      <w:r w:rsidRPr="00A00312">
        <w:t>คะแนนต้องเป็นจำนวนเต็ม</w:t>
      </w:r>
      <w:proofErr w:type="spellEnd"/>
      <w:r w:rsidRPr="00A00312">
        <w:t xml:space="preserve"> 1–5 </w:t>
      </w:r>
      <w:proofErr w:type="spellStart"/>
      <w:r w:rsidRPr="00A00312">
        <w:t>ข้อความต้องไม่เกิน</w:t>
      </w:r>
      <w:proofErr w:type="spellEnd"/>
      <w:r w:rsidRPr="00A00312">
        <w:t xml:space="preserve"> 500 </w:t>
      </w:r>
      <w:proofErr w:type="spellStart"/>
      <w:r w:rsidRPr="00A00312">
        <w:t>ตัวอักษร</w:t>
      </w:r>
      <w:proofErr w:type="spellEnd"/>
      <w:r w:rsidRPr="00A00312">
        <w:t xml:space="preserve"> </w:t>
      </w:r>
      <w:proofErr w:type="spellStart"/>
      <w:r w:rsidRPr="00A00312">
        <w:t>และ</w:t>
      </w:r>
      <w:proofErr w:type="spellEnd"/>
      <w:r w:rsidRPr="00A00312">
        <w:t xml:space="preserve"> URL </w:t>
      </w:r>
      <w:proofErr w:type="spellStart"/>
      <w:r w:rsidRPr="00A00312">
        <w:t>ต้องอยู่ในรูปแบบที่ยอมรับ</w:t>
      </w:r>
      <w:proofErr w:type="spellEnd"/>
    </w:p>
    <w:p w14:paraId="5D8091BB" w14:textId="77777777" w:rsidR="00A00312" w:rsidRPr="00A00312" w:rsidRDefault="00A00312" w:rsidP="00A00312">
      <w:pPr>
        <w:rPr>
          <w:b/>
          <w:bCs/>
        </w:rPr>
      </w:pPr>
      <w:r w:rsidRPr="00A00312">
        <w:rPr>
          <w:b/>
          <w:bCs/>
        </w:rPr>
        <w:t xml:space="preserve">7. </w:t>
      </w:r>
      <w:proofErr w:type="spellStart"/>
      <w:r w:rsidRPr="00A00312">
        <w:rPr>
          <w:b/>
          <w:bCs/>
        </w:rPr>
        <w:t>ไม่มีการจัดการข้อผิดพลาด</w:t>
      </w:r>
      <w:proofErr w:type="spellEnd"/>
    </w:p>
    <w:p w14:paraId="28638F79" w14:textId="77777777" w:rsidR="00A00312" w:rsidRPr="00A00312" w:rsidRDefault="00A00312" w:rsidP="00A00312">
      <w:proofErr w:type="spellStart"/>
      <w:r w:rsidRPr="00A00312">
        <w:t>ปัญหา</w:t>
      </w:r>
      <w:proofErr w:type="spellEnd"/>
      <w:r w:rsidRPr="00A00312">
        <w:t xml:space="preserve">: </w:t>
      </w:r>
      <w:proofErr w:type="spellStart"/>
      <w:r w:rsidRPr="00A00312">
        <w:t>หากฐานข้อมูลมีปัญหา</w:t>
      </w:r>
      <w:proofErr w:type="spellEnd"/>
      <w:r w:rsidRPr="00A00312">
        <w:t xml:space="preserve"> </w:t>
      </w:r>
      <w:proofErr w:type="spellStart"/>
      <w:r w:rsidRPr="00A00312">
        <w:t>คำขออาจล้มเหลวโดยไม่มีการตอบกลับที่เหมาะสม</w:t>
      </w:r>
      <w:proofErr w:type="spellEnd"/>
      <w:r w:rsidRPr="00A00312">
        <w:t xml:space="preserve"> </w:t>
      </w:r>
      <w:proofErr w:type="spellStart"/>
      <w:r w:rsidRPr="00A00312">
        <w:t>หรืออาจเปิดเผยรายละเอียดภายในระบบ</w:t>
      </w:r>
      <w:proofErr w:type="spellEnd"/>
    </w:p>
    <w:p w14:paraId="0E83D4F3" w14:textId="77777777" w:rsidR="00A00312" w:rsidRPr="00A00312" w:rsidRDefault="00A00312" w:rsidP="00A00312">
      <w:r w:rsidRPr="00A00312">
        <w:t>OWASP: A05 Security Misconfiguration (</w:t>
      </w:r>
      <w:proofErr w:type="spellStart"/>
      <w:r w:rsidRPr="00A00312">
        <w:t>การจัดการข้อผิดพลาดไม่เหมาะสม</w:t>
      </w:r>
      <w:proofErr w:type="spellEnd"/>
      <w:r w:rsidRPr="00A00312">
        <w:t xml:space="preserve">). </w:t>
      </w:r>
      <w:proofErr w:type="spellStart"/>
      <w:r w:rsidRPr="00A00312">
        <w:t>วิธีแก้</w:t>
      </w:r>
      <w:proofErr w:type="spellEnd"/>
      <w:r w:rsidRPr="00A00312">
        <w:t xml:space="preserve">: </w:t>
      </w:r>
      <w:proofErr w:type="spellStart"/>
      <w:r w:rsidRPr="00A00312">
        <w:t>ใช้</w:t>
      </w:r>
      <w:proofErr w:type="spellEnd"/>
      <w:r w:rsidRPr="00A00312">
        <w:t xml:space="preserve"> try/catch </w:t>
      </w:r>
      <w:proofErr w:type="spellStart"/>
      <w:r w:rsidRPr="00A00312">
        <w:t>ส่งสถานะ</w:t>
      </w:r>
      <w:proofErr w:type="spellEnd"/>
      <w:r w:rsidRPr="00A00312">
        <w:t xml:space="preserve"> HTTP </w:t>
      </w:r>
      <w:proofErr w:type="spellStart"/>
      <w:r w:rsidRPr="00A00312">
        <w:t>ที่เหมาะสม</w:t>
      </w:r>
      <w:proofErr w:type="spellEnd"/>
      <w:r w:rsidRPr="00A00312">
        <w:t xml:space="preserve"> </w:t>
      </w:r>
      <w:proofErr w:type="spellStart"/>
      <w:r w:rsidRPr="00A00312">
        <w:t>และไม่ส่งรายละเอียดฐานข้อมูลให้ผู้ใช้</w:t>
      </w:r>
      <w:proofErr w:type="spellEnd"/>
    </w:p>
    <w:p w14:paraId="728D2665" w14:textId="77777777" w:rsidR="00A00312" w:rsidRPr="00A00312" w:rsidRDefault="00A00312" w:rsidP="00A00312">
      <w:pPr>
        <w:rPr>
          <w:b/>
          <w:bCs/>
        </w:rPr>
      </w:pPr>
      <w:r w:rsidRPr="00A00312">
        <w:rPr>
          <w:b/>
          <w:bCs/>
        </w:rPr>
        <w:t xml:space="preserve">8. </w:t>
      </w:r>
      <w:proofErr w:type="spellStart"/>
      <w:r w:rsidRPr="00A00312">
        <w:rPr>
          <w:b/>
          <w:bCs/>
        </w:rPr>
        <w:t>ไม่มีการป้องกันการส่งรีวิวซ้ำจำนวนมาก</w:t>
      </w:r>
      <w:proofErr w:type="spellEnd"/>
    </w:p>
    <w:p w14:paraId="2C06F2C5" w14:textId="77777777" w:rsidR="00A00312" w:rsidRPr="00A00312" w:rsidRDefault="00A00312" w:rsidP="00A00312">
      <w:proofErr w:type="spellStart"/>
      <w:r w:rsidRPr="00A00312">
        <w:lastRenderedPageBreak/>
        <w:t>ปัญหา</w:t>
      </w:r>
      <w:proofErr w:type="spellEnd"/>
      <w:r w:rsidRPr="00A00312">
        <w:t>: คนหรือโปรแกรมอัตโนมัติอาจส่งรีวิวจำนวนมากจนรบกวนระบบหรือทำให้ฐานข้อมูลมีข้อมูลขยะ</w:t>
      </w:r>
    </w:p>
    <w:p w14:paraId="219C2FA2" w14:textId="570D174F" w:rsidR="00A00312" w:rsidRPr="00A00312" w:rsidRDefault="00A00312" w:rsidP="00A00312">
      <w:r w:rsidRPr="00A00312">
        <w:t xml:space="preserve">OWASP: A04 Insecure Design. </w:t>
      </w:r>
      <w:proofErr w:type="spellStart"/>
      <w:r w:rsidRPr="00A00312">
        <w:t>วิธีแก้</w:t>
      </w:r>
      <w:proofErr w:type="spellEnd"/>
      <w:r w:rsidRPr="00A00312">
        <w:t xml:space="preserve">: </w:t>
      </w:r>
      <w:proofErr w:type="spellStart"/>
      <w:r w:rsidRPr="00A00312">
        <w:t>จำกัดจำนวนคำขอต่อช่วงเวลา</w:t>
      </w:r>
      <w:proofErr w:type="spellEnd"/>
      <w:r w:rsidRPr="00A00312">
        <w:t xml:space="preserve"> </w:t>
      </w:r>
      <w:proofErr w:type="spellStart"/>
      <w:r w:rsidRPr="00A00312">
        <w:t>และเพิ่มการตรวจสอบผู้ใช้หรือสแปมตามความเหมาะสม</w:t>
      </w:r>
      <w:proofErr w:type="spellEnd"/>
    </w:p>
    <w:p w14:paraId="7FDC18F0" w14:textId="77777777" w:rsidR="00A00312" w:rsidRPr="00A00312" w:rsidRDefault="00A00312" w:rsidP="00A00312">
      <w:pPr>
        <w:rPr>
          <w:b/>
          <w:bCs/>
        </w:rPr>
      </w:pPr>
      <w:proofErr w:type="spellStart"/>
      <w:r w:rsidRPr="00A00312">
        <w:rPr>
          <w:b/>
          <w:bCs/>
        </w:rPr>
        <w:t>ข้อ</w:t>
      </w:r>
      <w:proofErr w:type="spellEnd"/>
      <w:r w:rsidRPr="00A00312">
        <w:rPr>
          <w:b/>
          <w:bCs/>
        </w:rPr>
        <w:t xml:space="preserve"> 3: </w:t>
      </w:r>
      <w:proofErr w:type="spellStart"/>
      <w:r w:rsidRPr="00A00312">
        <w:rPr>
          <w:b/>
          <w:bCs/>
        </w:rPr>
        <w:t>ถ้าแก้เป็น</w:t>
      </w:r>
      <w:proofErr w:type="spellEnd"/>
      <w:r w:rsidRPr="00A00312">
        <w:rPr>
          <w:b/>
          <w:bCs/>
        </w:rPr>
        <w:t xml:space="preserve"> ORDER BY $1 </w:t>
      </w:r>
      <w:proofErr w:type="spellStart"/>
      <w:r w:rsidRPr="00A00312">
        <w:rPr>
          <w:b/>
          <w:bCs/>
        </w:rPr>
        <w:t>แล้วส่ง</w:t>
      </w:r>
      <w:proofErr w:type="spellEnd"/>
      <w:r w:rsidRPr="00A00312">
        <w:rPr>
          <w:b/>
          <w:bCs/>
        </w:rPr>
        <w:t xml:space="preserve"> [sort] </w:t>
      </w:r>
      <w:proofErr w:type="spellStart"/>
      <w:r w:rsidRPr="00A00312">
        <w:rPr>
          <w:b/>
          <w:bCs/>
        </w:rPr>
        <w:t>จะใช้ได้หรือไม่</w:t>
      </w:r>
      <w:proofErr w:type="spellEnd"/>
      <w:r w:rsidRPr="00A00312">
        <w:rPr>
          <w:b/>
          <w:bCs/>
        </w:rPr>
        <w:t>?</w:t>
      </w:r>
    </w:p>
    <w:p w14:paraId="46096754" w14:textId="2C441B5A" w:rsidR="00A02570" w:rsidRDefault="00A00312">
      <w:pPr>
        <w:rPr>
          <w:rFonts w:hint="eastAsia"/>
        </w:rPr>
      </w:pPr>
      <w:proofErr w:type="spellStart"/>
      <w:r w:rsidRPr="00A00312">
        <w:t>โดยทั่วไปใช้ไม่ได้ตามที่ต้องการ</w:t>
      </w:r>
      <w:proofErr w:type="spellEnd"/>
      <w:r w:rsidRPr="00A00312">
        <w:t xml:space="preserve"> </w:t>
      </w:r>
      <w:proofErr w:type="spellStart"/>
      <w:r w:rsidRPr="00A00312">
        <w:t>เพราะ</w:t>
      </w:r>
      <w:proofErr w:type="spellEnd"/>
      <w:r w:rsidRPr="00A00312">
        <w:t xml:space="preserve"> $1 </w:t>
      </w:r>
      <w:proofErr w:type="spellStart"/>
      <w:r w:rsidRPr="00A00312">
        <w:t>ใช้แทน</w:t>
      </w:r>
      <w:proofErr w:type="spellEnd"/>
      <w:r w:rsidRPr="00A00312">
        <w:t xml:space="preserve"> “</w:t>
      </w:r>
      <w:proofErr w:type="spellStart"/>
      <w:r w:rsidRPr="00A00312">
        <w:t>ค่าข้อมูล</w:t>
      </w:r>
      <w:proofErr w:type="spellEnd"/>
      <w:r w:rsidRPr="00A00312">
        <w:t xml:space="preserve">” </w:t>
      </w:r>
      <w:proofErr w:type="spellStart"/>
      <w:r w:rsidRPr="00A00312">
        <w:t>ไม่ใช่ชื่อคอลัมน์หรือส่วนของคำสั่ง</w:t>
      </w:r>
      <w:proofErr w:type="spellEnd"/>
      <w:r w:rsidRPr="00A00312">
        <w:t xml:space="preserve"> SQL </w:t>
      </w:r>
      <w:proofErr w:type="spellStart"/>
      <w:r w:rsidRPr="00A00312">
        <w:t>ดังนั้น</w:t>
      </w:r>
      <w:proofErr w:type="spellEnd"/>
      <w:r w:rsidRPr="00A00312">
        <w:t xml:space="preserve"> ORDER BY $1 </w:t>
      </w:r>
      <w:proofErr w:type="spellStart"/>
      <w:r w:rsidRPr="00A00312">
        <w:t>มักจะเรียงตามค่าที่ส่งเข้ามาซึ่งเหมือนกันทุกแถว</w:t>
      </w:r>
      <w:proofErr w:type="spellEnd"/>
      <w:r w:rsidRPr="00A00312">
        <w:t xml:space="preserve"> </w:t>
      </w:r>
      <w:proofErr w:type="spellStart"/>
      <w:r w:rsidRPr="00A00312">
        <w:t>ไม่ได้แปลคำว่า</w:t>
      </w:r>
      <w:proofErr w:type="spellEnd"/>
      <w:r w:rsidRPr="00A00312">
        <w:t xml:space="preserve"> rating </w:t>
      </w:r>
      <w:proofErr w:type="spellStart"/>
      <w:r w:rsidRPr="00A00312">
        <w:t>หรือ</w:t>
      </w:r>
      <w:proofErr w:type="spellEnd"/>
      <w:r w:rsidRPr="00A00312">
        <w:t xml:space="preserve"> </w:t>
      </w:r>
      <w:proofErr w:type="spellStart"/>
      <w:r w:rsidRPr="00A00312">
        <w:t>created_at</w:t>
      </w:r>
      <w:proofErr w:type="spellEnd"/>
      <w:r w:rsidRPr="00A00312">
        <w:t xml:space="preserve"> </w:t>
      </w:r>
      <w:proofErr w:type="spellStart"/>
      <w:r w:rsidRPr="00A00312">
        <w:t>ให้กลายเป็นชื่อคอลัมน์</w:t>
      </w:r>
      <w:proofErr w:type="spellEnd"/>
      <w:r w:rsidRPr="00A00312">
        <w:t xml:space="preserve"> </w:t>
      </w:r>
      <w:proofErr w:type="spellStart"/>
      <w:r w:rsidRPr="00A00312">
        <w:t>วิธีที่เหมาะสมคือกำหนดรายการตัวเลือกที่อนุญาตไว้ล่วงหน้า</w:t>
      </w:r>
      <w:proofErr w:type="spellEnd"/>
      <w:r w:rsidRPr="00A00312">
        <w:t xml:space="preserve"> </w:t>
      </w:r>
      <w:proofErr w:type="spellStart"/>
      <w:r w:rsidRPr="00A00312">
        <w:t>เช่น</w:t>
      </w:r>
      <w:proofErr w:type="spellEnd"/>
      <w:r w:rsidRPr="00A00312">
        <w:t xml:space="preserve"> </w:t>
      </w:r>
      <w:proofErr w:type="spellStart"/>
      <w:r w:rsidRPr="00A00312">
        <w:t>ถ้า</w:t>
      </w:r>
      <w:proofErr w:type="spellEnd"/>
      <w:r w:rsidRPr="00A00312">
        <w:t xml:space="preserve"> sort </w:t>
      </w:r>
      <w:proofErr w:type="spellStart"/>
      <w:r w:rsidRPr="00A00312">
        <w:t>เป็น</w:t>
      </w:r>
      <w:proofErr w:type="spellEnd"/>
      <w:r w:rsidRPr="00A00312">
        <w:t xml:space="preserve"> rating </w:t>
      </w:r>
      <w:proofErr w:type="spellStart"/>
      <w:r w:rsidRPr="00A00312">
        <w:t>ให้ใช้</w:t>
      </w:r>
      <w:proofErr w:type="spellEnd"/>
      <w:r w:rsidRPr="00A00312">
        <w:t xml:space="preserve"> ORDER BY rating </w:t>
      </w:r>
      <w:proofErr w:type="spellStart"/>
      <w:r w:rsidRPr="00A00312">
        <w:t>และถ้าเป็น</w:t>
      </w:r>
      <w:proofErr w:type="spellEnd"/>
      <w:r w:rsidRPr="00A00312">
        <w:t xml:space="preserve"> </w:t>
      </w:r>
      <w:proofErr w:type="spellStart"/>
      <w:r w:rsidRPr="00A00312">
        <w:t>created_at</w:t>
      </w:r>
      <w:proofErr w:type="spellEnd"/>
      <w:r w:rsidRPr="00A00312">
        <w:t xml:space="preserve"> </w:t>
      </w:r>
      <w:proofErr w:type="spellStart"/>
      <w:r w:rsidRPr="00A00312">
        <w:t>ให้ใช้</w:t>
      </w:r>
      <w:proofErr w:type="spellEnd"/>
      <w:r w:rsidRPr="00A00312">
        <w:t xml:space="preserve"> ORDER BY </w:t>
      </w:r>
      <w:proofErr w:type="spellStart"/>
      <w:r w:rsidRPr="00A00312">
        <w:t>created_at</w:t>
      </w:r>
      <w:proofErr w:type="spellEnd"/>
      <w:r w:rsidRPr="00A00312">
        <w:t xml:space="preserve"> </w:t>
      </w:r>
      <w:proofErr w:type="spellStart"/>
      <w:r w:rsidRPr="00A00312">
        <w:t>ส่วนค่าข้อมูลทั่วไปควรส่งผ่านพารามิเตอร์เสมอ</w:t>
      </w:r>
      <w:proofErr w:type="spellEnd"/>
    </w:p>
    <w:sectPr w:rsidR="00A02570" w:rsidSect="00A003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114107">
    <w:abstractNumId w:val="8"/>
  </w:num>
  <w:num w:numId="2" w16cid:durableId="922910484">
    <w:abstractNumId w:val="6"/>
  </w:num>
  <w:num w:numId="3" w16cid:durableId="135345356">
    <w:abstractNumId w:val="5"/>
  </w:num>
  <w:num w:numId="4" w16cid:durableId="581108721">
    <w:abstractNumId w:val="4"/>
  </w:num>
  <w:num w:numId="5" w16cid:durableId="1553467571">
    <w:abstractNumId w:val="7"/>
  </w:num>
  <w:num w:numId="6" w16cid:durableId="1943956757">
    <w:abstractNumId w:val="3"/>
  </w:num>
  <w:num w:numId="7" w16cid:durableId="1299146385">
    <w:abstractNumId w:val="2"/>
  </w:num>
  <w:num w:numId="8" w16cid:durableId="807938003">
    <w:abstractNumId w:val="1"/>
  </w:num>
  <w:num w:numId="9" w16cid:durableId="1678536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0312"/>
    <w:rsid w:val="00A02570"/>
    <w:rsid w:val="00AA1D8D"/>
    <w:rsid w:val="00B47730"/>
    <w:rsid w:val="00CB0664"/>
    <w:rsid w:val="00FA06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5B9B3"/>
  <w14:defaultImageDpi w14:val="300"/>
  <w15:docId w15:val="{6CF979FB-5090-4708-907C-5A6D6C4F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animezatv@gmail.com</cp:lastModifiedBy>
  <cp:revision>2</cp:revision>
  <dcterms:created xsi:type="dcterms:W3CDTF">2013-12-23T23:15:00Z</dcterms:created>
  <dcterms:modified xsi:type="dcterms:W3CDTF">2026-10-09T02:49:00Z</dcterms:modified>
  <cp:category/>
</cp:coreProperties>
</file>